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Расписка</w:t>
      </w:r>
    </w:p>
    <w:p>
      <w:pPr>
        <w:tabs>
          <w:tab w:pos="9354" w:val="right"/>
        </w:tabs>
        <w:spacing w:after="48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г. {{ city }}</w:t>
        <w:tab/>
        <w:t>{{ document_date }} г.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Я, {{ debtor_full_name }}, {{ debtor_birth_date }} года рождения (паспорт: {{ debtor_passport }}, ПИНФЛ: {{ debtor_pinfl }}), проживающий(ая) и зарегистрированный(ая) по адресу: {{ debtor_address }}, телефон: {{ debtor_phone }}, получил(а) от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{{ creditor_name }} (ИНН: {{ creditor_tin }}, адрес: {{ creditor_address }}) следующий товар: {{ product_name }}, общей стоимостью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{{ total_amount }} ({{ total_amount_words }}) {{ currency }},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 обязуюсь оплатить его на следующих условиях: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Платежи определены в {{ currency }}; оплата производится в сумах Республики Узбекистан по официальному курсу Центрального банка Республики Узбекистан на день платежа.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Я обязуюсь полностью погасить указанную задолженность в период с {{ start_date }} по {{ end_date }}.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{{ payment_clause }} Платёж(и) производятся согласно следующему графику: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794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Дата платежа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Сумма платежа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Остаток долга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{%tr for item in schedule %}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center"/>
            </w:pPr>
          </w:p>
        </w:tc>
        <w:tc>
          <w:tcPr>
            <w:tcW w:type="dxa" w:w="3061"/>
          </w:tcPr>
          <w:p>
            <w:pPr>
              <w:spacing w:after="40" w:line="240" w:lineRule="auto"/>
              <w:jc w:val="center"/>
            </w:pPr>
          </w:p>
        </w:tc>
        <w:tc>
          <w:tcPr>
            <w:tcW w:type="dxa" w:w="3118"/>
          </w:tcPr>
          <w:p>
            <w:pPr>
              <w:spacing w:after="40" w:line="240" w:lineRule="auto"/>
              <w:jc w:val="center"/>
            </w:pP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{{ item.number }}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{{ item.date }}</w:t>
            </w:r>
          </w:p>
        </w:tc>
        <w:tc>
          <w:tcPr>
            <w:tcW w:type="dxa" w:w="3061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{{ item.amount }} {{ currency }}</w:t>
            </w:r>
          </w:p>
        </w:tc>
        <w:tc>
          <w:tcPr>
            <w:tcW w:type="dxa" w:w="3118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{{ item.balance }} {{ currency }}</w:t>
            </w:r>
          </w:p>
        </w:tc>
      </w:tr>
      <w:tr>
        <w:tc>
          <w:tcPr>
            <w:tcW w:type="dxa" w:w="794"/>
          </w:tcPr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{%tr endfor %}</w:t>
            </w:r>
          </w:p>
        </w:tc>
        <w:tc>
          <w:tcPr>
            <w:tcW w:type="dxa" w:w="2381"/>
          </w:tcPr>
          <w:p>
            <w:pPr>
              <w:spacing w:after="40" w:line="240" w:lineRule="auto"/>
              <w:jc w:val="center"/>
            </w:pPr>
          </w:p>
        </w:tc>
        <w:tc>
          <w:tcPr>
            <w:tcW w:type="dxa" w:w="3061"/>
          </w:tcPr>
          <w:p>
            <w:pPr>
              <w:spacing w:after="40" w:line="240" w:lineRule="auto"/>
              <w:jc w:val="center"/>
            </w:pPr>
          </w:p>
        </w:tc>
        <w:tc>
          <w:tcPr>
            <w:tcW w:type="dxa" w:w="3118"/>
          </w:tcPr>
          <w:p>
            <w:pPr>
              <w:spacing w:after="40" w:line="240" w:lineRule="auto"/>
              <w:jc w:val="center"/>
            </w:pPr>
          </w:p>
        </w:tc>
      </w:tr>
    </w:tbl>
    <w:p>
      <w:pPr>
        <w:spacing w:after="120" w:before="16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Каждый платёж должен быть произведён не позднее даты, указанной в графике.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В случае нарушения срока платежа я обязуюсь уплатить пеню в размере {{ penalty_rate }} % от неоплаченной суммы за каждый день просрочки.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Право собственности на товар сохраняется за {{ creditor_name }} до полной оплаты задолженности (статья 424 Гражданского кодекса Республики Узбекистан).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6. До момента полной оплаты указанный товар находится в залоге в пользу {{ creditor_name }} (статья 421 Гражданского кодекса Республики Узбекистан). Я не вправе продавать, дарить, закладывать или иным образом отчуждать товар третьим лицам.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7. При нарушении срока платежа более чем на {{ grace_days }} дней {{ creditor_name }} вправе досрочно потребовать погашения оставшейся части задолженности либо изъять товар.</w:t>
      </w:r>
    </w:p>
    <w:p>
      <w:pPr>
        <w:spacing w:after="120" w:before="240" w:line="276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Содержание настоящей расписки мне понятно, указанные в ней сведения соответствуют действительности, расписку подписал(а) добровольно, без какого-либо принуждения.</w:t>
      </w:r>
    </w:p>
    <w:p>
      <w:pPr>
        <w:keepNext/>
        <w:spacing w:after="40" w:before="24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Должник:</w:t>
      </w:r>
    </w:p>
    <w:p>
      <w:pPr>
        <w:keepNext/>
        <w:spacing w:after="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{{ debtor_full_name }}</w:t>
      </w:r>
    </w:p>
    <w:p>
      <w:pPr>
        <w:spacing w:after="40" w:before="360" w:line="276" w:lineRule="auto"/>
        <w:keepNext/>
        <w:pBdr>
          <w:bottom w:val="single" w:sz="12" w:space="1" w:color="000000"/>
        </w:pBdr>
      </w:pP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sz w:val="20"/>
        </w:rPr>
        <w:t>(подпись, фамилия, имя отчество, полностью)</w:t>
      </w:r>
    </w:p>
    <w:p>
      <w:pPr>
        <w:keepNext/>
        <w:spacing w:after="40" w:before="24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Представитель кредитора:</w:t>
      </w:r>
    </w:p>
    <w:p>
      <w:pPr>
        <w:keepNext/>
        <w:spacing w:after="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{{ creditor_representative }}</w:t>
      </w:r>
    </w:p>
    <w:p>
      <w:pPr>
        <w:spacing w:after="40" w:before="360" w:line="276" w:lineRule="auto"/>
        <w:keepNext/>
        <w:pBdr>
          <w:bottom w:val="single" w:sz="12" w:space="1" w:color="000000"/>
        </w:pBdr>
      </w:pP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sz w:val="20"/>
        </w:rPr>
        <w:t>(подпись, фамилия, имя отчество, полностью)   М.П.</w:t>
      </w:r>
    </w:p>
    <w:p>
      <w:pPr>
        <w:spacing w:after="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{%p if witness_name %}</w:t>
      </w:r>
    </w:p>
    <w:p>
      <w:pPr>
        <w:keepNext/>
        <w:spacing w:after="40" w:before="24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Свидетель:</w:t>
      </w:r>
    </w:p>
    <w:p>
      <w:pPr>
        <w:keepNext/>
        <w:spacing w:after="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{{ witness_name }}</w:t>
      </w:r>
    </w:p>
    <w:p>
      <w:pPr>
        <w:spacing w:after="40" w:before="360" w:line="276" w:lineRule="auto"/>
        <w:keepNext/>
        <w:pBdr>
          <w:bottom w:val="single" w:sz="12" w:space="1" w:color="000000"/>
        </w:pBdr>
      </w:pPr>
    </w:p>
    <w:p>
      <w:pPr>
        <w:spacing w:after="120" w:before="0" w:line="276" w:lineRule="auto"/>
        <w:ind w:firstLine="709"/>
      </w:pPr>
      <w:r>
        <w:rPr>
          <w:rFonts w:ascii="Times New Roman" w:hAnsi="Times New Roman" w:cs="Times New Roman" w:eastAsia="Times New Roman"/>
          <w:b w:val="0"/>
          <w:sz w:val="20"/>
        </w:rPr>
        <w:t>(подпись, фамилия, имя отчество, полностью)</w:t>
      </w:r>
    </w:p>
    <w:p>
      <w:pPr>
        <w:spacing w:after="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{%p endif %}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